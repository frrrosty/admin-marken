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94"/>
        <w:ind w:left="5669"/>
      </w:pPr>
      <w:r>
        <w:rPr>
          <w:color w:val="526053"/>
          <w:sz w:val="14"/>
          <w:u w:val="single"/>
        </w:rPr>
        <w:t>MIUS, Hauptstrasse 14, 8272 Ermatingen</w:t>
        <w:br/>
      </w:r>
      <w:r>
        <w:t>Schule</w:t>
        <w:br/>
        <w:t>Vorname Nachname</w:t>
        <w:br/>
        <w:t>Strasse Nummer</w:t>
        <w:br/>
        <w:t>PLZ Ort</w:t>
      </w:r>
    </w:p>
    <w:p>
      <w:pPr>
        <w:spacing w:before="907"/>
      </w:pPr>
      <w:r>
        <w:t>Ermatingen, Datum</w:t>
      </w:r>
    </w:p>
    <w:p>
      <w:pPr>
        <w:pStyle w:val="Heading1"/>
      </w:pPr>
      <w:r>
        <w:t>Betreff in einer Zeile</w:t>
      </w:r>
    </w:p>
    <w:p>
      <w:r>
        <w:t>Guten Tag Vorname Nachname</w:t>
      </w:r>
    </w:p>
    <w:p>
      <w:r>
        <w:t>Text des Briefs. In der Schweiz steht nach der Anrede kein Komma, der erste Satz beginnt gross.</w:t>
      </w:r>
    </w:p>
    <w:p>
      <w:r>
        <w:t>Freundliche Grüsse</w:t>
        <w:br/>
        <w:br/>
        <w:br/>
        <w:t>Samuel Müller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020" w:bottom="1361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865" w:val="right"/>
      </w:tabs>
    </w:pPr>
    <w:r>
      <w:rPr>
        <w:rFonts w:ascii="JetBrains Mono" w:hAnsi="JetBrains Mono"/>
        <w:color w:val="526053"/>
        <w:sz w:val="14"/>
      </w:rPr>
      <w:t>MIUS · Hauptstrasse 14 · 8272 Ermatingen · info@mius.ch · mius.ch</w:t>
      <w:tab/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780723" cy="21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ius_absender_positiv_12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723" cy="21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JetBrains Mono" w:hAnsi="JetBrains Mono"/>
        <w:color w:val="526053"/>
        <w:sz w:val="15"/>
      </w:rPr>
      <w:tab/>
      <w:t>SAMUEL MÜLLER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strument Sans" w:hAnsi="Instrument Sans" w:cs="Instrument Sans" w:eastAsia="Instrument Sans"/>
      <w:b w:val="0"/>
      <w:color w:val="141A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chivo" w:hAnsi="Archivo" w:cs="Archivo" w:eastAsia="Archivo"/>
      <w:b/>
      <w:bCs/>
      <w:color w:val="141A1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chivo" w:hAnsi="Archivo" w:cs="Archivo" w:eastAsia="Archivo"/>
      <w:b/>
      <w:bCs/>
      <w:color w:val="141A1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rchivo" w:hAnsi="Archivo" w:cs="Archivo" w:eastAsia="Archivo"/>
      <w:b/>
      <w:color w:val="141A1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